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Statistics for Machine Learning and Data Science</w:t>
      </w:r>
    </w:p>
    <w:p>
      <w:pPr>
        <w:jc w:val="center"/>
      </w:pPr>
      <w:r>
        <w:t>Practical Examination Question Bank — Solved Programs, Outputs and Observations</w:t>
      </w:r>
    </w:p>
    <w:p>
      <w:r>
        <w:t>Source: uploaded “Stats Practical Exam QB.pdf”. This guide follows its Q1–Q15 and Experiments 2–9. All datasets are loaded from scikit-learn, as required by the question bank.</w:t>
      </w:r>
    </w:p>
    <w:p>
      <w:pPr>
        <w:pStyle w:val="Heading1"/>
      </w:pPr>
      <w:r>
        <w:t>Before you start</w:t>
      </w:r>
    </w:p>
    <w:p>
      <w:r>
        <w:t>Install the packages once, if needed: pip install numpy pandas matplotlib seaborn scipy scikit-learn</w:t>
      </w:r>
    </w:p>
    <w:p>
      <w:r>
        <w:t>Run each program separately in Jupyter Notebook, Google Colab, or VS Code with Python installed. For plots, a graph window or notebook output will appear. Some numerical scores can vary slightly if you change random_state, library versions, or the train-test split.</w:t>
      </w:r>
    </w:p>
    <w:p>
      <w:r>
        <w:t>Common imports used in several answers:</w:t>
      </w:r>
    </w:p>
    <w:p>
      <w:pPr/>
      <w:r>
        <w:rPr>
          <w:rFonts w:ascii="Consolas" w:hAnsi="Consolas"/>
          <w:sz w:val="17"/>
        </w:rPr>
        <w:t>import numpy as np</w:t>
        <w:br/>
        <w:t>import pandas as pd</w:t>
        <w:br/>
        <w:t>import matplotlib.pyplot as plt</w:t>
        <w:br/>
        <w:t>import seaborn as sns</w:t>
        <w:br/>
        <w:t>from sklearn.datasets import load_iris, load_diabetes, load_breast_cancer</w:t>
      </w:r>
    </w:p>
    <w:p>
      <w:pPr>
        <w:pStyle w:val="Heading1"/>
      </w:pPr>
      <w:r>
        <w:t>Experiment 2 — Q1. Iris Dataset: Exploratory Data Analysis</w:t>
      </w:r>
    </w:p>
    <w:p>
      <w:r>
        <w:t>Aim: Calculate mean, median and standard deviation for the four numerical Iris features and draw a box plot for one feature.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from sklearn.datasets import load_iris</w:t>
        <w:br/>
        <w:t>import pandas as pd</w:t>
        <w:br/>
        <w:t>import matplotlib.pyplot as plt</w:t>
        <w:br/>
        <w:br/>
        <w:t>iris = load_iris()</w:t>
        <w:br/>
        <w:t>df = pd.DataFrame(iris.data, columns=iris.feature_names)</w:t>
        <w:br/>
        <w:br/>
        <w:t>print("Mean:\n", df.mean())</w:t>
        <w:br/>
        <w:t>print("\nMedian:\n", df.median())</w:t>
        <w:br/>
        <w:t>print("\nStandard deviation:\n", df.std())</w:t>
        <w:br/>
        <w:br/>
        <w:t>df["petal length (cm)"].plot(kind="box")</w:t>
        <w:br/>
        <w:t>plt.title("Box Plot of Petal Length")</w:t>
        <w:br/>
        <w:t>plt.ylabel("Length (cm)")</w:t>
        <w:br/>
        <w:t>plt.show()</w:t>
      </w:r>
    </w:p>
    <w:p>
      <w:r>
        <w:rPr>
          <w:b/>
        </w:rPr>
        <w:t xml:space="preserve">Expected output / observation: </w:t>
      </w:r>
      <w:r>
        <w:t>The program prints mean, median and standard deviation for sepal length, sepal width, petal length and petal width. A box plot appears for petal length. Exact values are printed by pandas.</w:t>
      </w:r>
    </w:p>
    <w:p>
      <w:r>
        <w:rPr>
          <w:b/>
        </w:rPr>
        <w:t xml:space="preserve">Conclusion: </w:t>
      </w:r>
      <w:r>
        <w:t>The box plot shows the median, spread, and possible outliers. Petal length varies noticeably across the three Iris species.</w:t>
      </w:r>
    </w:p>
    <w:p>
      <w:pPr>
        <w:pStyle w:val="Heading1"/>
      </w:pPr>
      <w:r>
        <w:t>Experiment 2 — Q2. Diabetes Dataset: Distribution Analysis</w:t>
      </w:r>
    </w:p>
    <w:p>
      <w:r>
        <w:t>Aim: Calculate descriptive statistics of the BMI feature and draw a histogram.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from sklearn.datasets import load_diabetes</w:t>
        <w:br/>
        <w:t>import pandas as pd</w:t>
        <w:br/>
        <w:t>import matplotlib.pyplot as plt</w:t>
        <w:br/>
        <w:br/>
        <w:t>diabetes = load_diabetes()</w:t>
        <w:br/>
        <w:t>df = pd.DataFrame(diabetes.data, columns=diabetes.feature_names)</w:t>
        <w:br/>
        <w:br/>
        <w:t>print(df["bmi"].describe())</w:t>
        <w:br/>
        <w:br/>
        <w:t>plt.hist(df["bmi"], bins=20, edgecolor="black")</w:t>
        <w:br/>
        <w:t>plt.title("Distribution of BMI Feature")</w:t>
        <w:br/>
        <w:t>plt.xlabel("BMI (standardized feature)")</w:t>
        <w:br/>
        <w:t>plt.ylabel("Frequency")</w:t>
        <w:br/>
        <w:t>plt.show()</w:t>
      </w:r>
    </w:p>
    <w:p>
      <w:r>
        <w:rPr>
          <w:b/>
        </w:rPr>
        <w:t xml:space="preserve">Expected output / observation: </w:t>
      </w:r>
      <w:r>
        <w:t>The describe() output includes count, mean, standard deviation, minimum, quartiles and maximum. The histogram shows the frequency distribution of the standardized BMI feature.</w:t>
      </w:r>
    </w:p>
    <w:p>
      <w:r>
        <w:rPr>
          <w:b/>
        </w:rPr>
        <w:t xml:space="preserve">Conclusion: </w:t>
      </w:r>
      <w:r>
        <w:t>The diabetes dataset features are standardized, so the bmi values are not ordinary BMI units such as 25 or 30.</w:t>
      </w:r>
    </w:p>
    <w:p>
      <w:pPr>
        <w:pStyle w:val="Heading1"/>
      </w:pPr>
      <w:r>
        <w:t>Experiment 3 — Q3. Iris Dataset: Correlation Analysis</w:t>
      </w:r>
    </w:p>
    <w:p>
      <w:r>
        <w:t>Aim: Calculate the Pearson correlation matrix and visualize it using a heatmap.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from sklearn.datasets import load_iris</w:t>
        <w:br/>
        <w:t>import pandas as pd</w:t>
        <w:br/>
        <w:t>import seaborn as sns</w:t>
        <w:br/>
        <w:t>import matplotlib.pyplot as plt</w:t>
        <w:br/>
        <w:br/>
        <w:t>iris = load_iris()</w:t>
        <w:br/>
        <w:t>df = pd.DataFrame(iris.data, columns=iris.feature_names)</w:t>
        <w:br/>
        <w:t>corr = df.corr(method="pearson")</w:t>
        <w:br/>
        <w:t>print(corr.round(3))</w:t>
        <w:br/>
        <w:br/>
        <w:t>sns.heatmap(corr, annot=True, cmap="coolwarm", vmin=-1, vmax=1)</w:t>
        <w:br/>
        <w:t>plt.title("Pearson Correlation Heatmap — Iris")</w:t>
        <w:br/>
        <w:t>plt.show()</w:t>
        <w:br/>
        <w:br/>
        <w:t># Strongest pair, ignoring the diagonal</w:t>
        <w:br/>
        <w:t>upper = corr.where(</w:t>
        <w:br/>
        <w:t xml:space="preserve">    pd.DataFrame(</w:t>
        <w:br/>
        <w:t xml:space="preserve">        [[i &lt; j for j in range(len(corr.columns))] for i in range(len(corr.columns))],</w:t>
        <w:br/>
        <w:t xml:space="preserve">        index=corr.index, columns=corr.columns</w:t>
        <w:br/>
        <w:t xml:space="preserve">    )</w:t>
        <w:br/>
        <w:t>)</w:t>
        <w:br/>
        <w:t>pair = upper.abs().stack().idxmax()</w:t>
        <w:br/>
        <w:t>print("Strongest pair:", pair)</w:t>
        <w:br/>
        <w:t>print("Correlation:", corr.loc[pair[0], pair[1]])</w:t>
      </w:r>
    </w:p>
    <w:p>
      <w:r>
        <w:rPr>
          <w:b/>
        </w:rPr>
        <w:t xml:space="preserve">Expected output / observation: </w:t>
      </w:r>
      <w:r>
        <w:t>A 4 × 4 correlation matrix and a heatmap are displayed. The strongest absolute correlation is generally between petal length and petal width (about 0.96).</w:t>
      </w:r>
    </w:p>
    <w:p>
      <w:r>
        <w:rPr>
          <w:b/>
        </w:rPr>
        <w:t xml:space="preserve">Conclusion: </w:t>
      </w:r>
      <w:r>
        <w:t>A correlation close to +1 means a strong positive linear relationship. Correlation does not by itself prove causation.</w:t>
      </w:r>
    </w:p>
    <w:p>
      <w:pPr>
        <w:pStyle w:val="Heading1"/>
      </w:pPr>
      <w:r>
        <w:t>Experiment 3 — Q4. Distance Measures and Scaling</w:t>
      </w:r>
    </w:p>
    <w:p>
      <w:r>
        <w:t>Aim: Create four observations with two features on different scales, standardize them, and compare Euclidean distance before and after scaling.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import numpy as np</w:t>
        <w:br/>
        <w:t>from sklearn.preprocessing import StandardScaler</w:t>
        <w:br/>
        <w:t>from sklearn.metrics.pairwise import euclidean_distances</w:t>
        <w:br/>
        <w:br/>
        <w:t>X = np.array([</w:t>
        <w:br/>
        <w:t xml:space="preserve">    [1, 100],</w:t>
        <w:br/>
        <w:t xml:space="preserve">    [2, 200],</w:t>
        <w:br/>
        <w:t xml:space="preserve">    [3, 300],</w:t>
        <w:br/>
        <w:t xml:space="preserve">    [4, 400]</w:t>
        <w:br/>
        <w:t>], dtype=float)</w:t>
        <w:br/>
        <w:br/>
        <w:t>before = euclidean_distances(X[[0]], X[[3]])[0, 0]</w:t>
        <w:br/>
        <w:t>X_scaled = StandardScaler().fit_transform(X)</w:t>
        <w:br/>
        <w:t>after = euclidean_distances(X_scaled[[0]], X_scaled[[3]])[0, 0]</w:t>
        <w:br/>
        <w:br/>
        <w:t>print("Distance before standardization:", round(before, 3))</w:t>
        <w:br/>
        <w:t>print("Distance after standardization:", round(after, 3))</w:t>
        <w:br/>
        <w:t>print("Standardized data:\n", np.round(X_scaled, 3))</w:t>
      </w:r>
    </w:p>
    <w:p>
      <w:r>
        <w:rPr>
          <w:b/>
        </w:rPr>
        <w:t xml:space="preserve">Expected output / observation: </w:t>
      </w:r>
      <w:r>
        <w:t>For the supplied dataset, the original distance is about 300.015 and the standardized distance is about 2.683.</w:t>
      </w:r>
    </w:p>
    <w:p>
      <w:r>
        <w:rPr>
          <w:b/>
        </w:rPr>
        <w:t xml:space="preserve">Conclusion: </w:t>
      </w:r>
      <w:r>
        <w:t>Standardization puts both features on a comparable scale, so the feature measured in hundreds does not dominate the distance.</w:t>
      </w:r>
    </w:p>
    <w:p>
      <w:pPr>
        <w:pStyle w:val="Heading1"/>
      </w:pPr>
      <w:r>
        <w:t>Experiment 4 — Q5. One-Sample t-Test</w:t>
      </w:r>
    </w:p>
    <w:p>
      <w:r>
        <w:t>Aim: Test whether the population mean differs from 50 at the 5% significance level.</w:t>
      </w:r>
    </w:p>
    <w:p>
      <w:r>
        <w:t>Concept: H0: μ = 50. H1: μ ≠ 50. This is a two-tailed one-sample t-test.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import numpy as np</w:t>
        <w:br/>
        <w:t>from scipy.stats import ttest_1samp</w:t>
        <w:br/>
        <w:br/>
        <w:t>data = np.array([52, 48, 51, 49, 54, 50, 53, 47])</w:t>
        <w:br/>
        <w:t>t_stat, p_value = ttest_1samp(data, popmean=50)</w:t>
        <w:br/>
        <w:br/>
        <w:t>print("Sample mean:", data.mean())</w:t>
        <w:br/>
        <w:t>print("t-statistic:", round(t_stat, 4))</w:t>
        <w:br/>
        <w:t>print("p-value:", round(p_value, 4))</w:t>
        <w:br/>
        <w:t>alpha = 0.05</w:t>
        <w:br/>
        <w:t>if p_value &lt; alpha:</w:t>
        <w:br/>
        <w:t xml:space="preserve">    print("Reject H0: mean differs significantly from 50")</w:t>
        <w:br/>
        <w:t>else:</w:t>
        <w:br/>
        <w:t xml:space="preserve">    print("Fail to reject H0: no significant difference from 50")</w:t>
      </w:r>
    </w:p>
    <w:p>
      <w:r>
        <w:rPr>
          <w:b/>
        </w:rPr>
        <w:t xml:space="preserve">Expected output / observation: </w:t>
      </w:r>
      <w:r>
        <w:t>Sample mean = 50.5. The t-statistic is approximately 0.4472 and the two-sided p-value is approximately 0.668. The decision is “Fail to reject H0”.</w:t>
      </w:r>
    </w:p>
    <w:p>
      <w:r>
        <w:rPr>
          <w:b/>
        </w:rPr>
        <w:t xml:space="preserve">Conclusion: </w:t>
      </w:r>
      <w:r>
        <w:t>Since p-value &gt; 0.05, there is not enough evidence at the 5% level to conclude that the population mean differs from 50.</w:t>
      </w:r>
    </w:p>
    <w:p>
      <w:pPr>
        <w:pStyle w:val="Heading1"/>
      </w:pPr>
      <w:r>
        <w:t>Experiment 5 — Q6. Bootstrap Confidence Interval</w:t>
      </w:r>
    </w:p>
    <w:p>
      <w:r>
        <w:t>Aim: Use bootstrap resampling to estimate a 95% confidence interval for the mean.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import numpy as np</w:t>
        <w:br/>
        <w:br/>
        <w:t>data = np.array([12, 15, 14, 10, 18, 16, 13, 17, 11, 14])</w:t>
        <w:br/>
        <w:t>rng = np.random.default_rng(42)</w:t>
        <w:br/>
        <w:t>B = 10000</w:t>
        <w:br/>
        <w:t>boot_means = np.empty(B)</w:t>
        <w:br/>
        <w:br/>
        <w:t>for i in range(B):</w:t>
        <w:br/>
        <w:t xml:space="preserve">    sample = rng.choice(data, size=len(data), replace=True)</w:t>
        <w:br/>
        <w:t xml:space="preserve">    boot_means[i] = sample.mean()</w:t>
        <w:br/>
        <w:br/>
        <w:t>lower, upper = np.percentile(boot_means, [2.5, 97.5])</w:t>
        <w:br/>
        <w:t>print("Sample mean:", data.mean())</w:t>
        <w:br/>
        <w:t>print("95% bootstrap confidence interval:", round(lower, 3), "to", round(upper, 3))</w:t>
      </w:r>
    </w:p>
    <w:p>
      <w:r>
        <w:rPr>
          <w:b/>
        </w:rPr>
        <w:t xml:space="preserve">Expected output / observation: </w:t>
      </w:r>
      <w:r>
        <w:t>The sample mean is 14.0. The program prints the 2.5th and 97.5th percentiles of 10,000 bootstrap means; the exact interval is determined by the seeded resamples.</w:t>
      </w:r>
    </w:p>
    <w:p>
      <w:r>
        <w:rPr>
          <w:b/>
        </w:rPr>
        <w:t xml:space="preserve">Conclusion: </w:t>
      </w:r>
      <w:r>
        <w:t>The interval gives a bootstrap estimate of plausible values for the population mean. Resampling is performed with replacement.</w:t>
      </w:r>
    </w:p>
    <w:p>
      <w:pPr>
        <w:pStyle w:val="Heading1"/>
      </w:pPr>
      <w:r>
        <w:t>Experiment 6 — Q7. Diabetes Regression Using BMI</w:t>
      </w:r>
    </w:p>
    <w:p>
      <w:r>
        <w:t>Aim: Use BMI as the only predictor for the diabetes target and evaluate using MAE and R².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from sklearn.datasets import load_diabetes</w:t>
        <w:br/>
        <w:t>from sklearn.model_selection import train_test_split</w:t>
        <w:br/>
        <w:t>from sklearn.linear_model import LinearRegression</w:t>
        <w:br/>
        <w:t>from sklearn.metrics import mean_absolute_error, r2_score</w:t>
        <w:br/>
        <w:br/>
        <w:t>diabetes = load_diabetes()</w:t>
        <w:br/>
        <w:t>X = diabetes.data[:, [2]]  # bmi is feature index 2</w:t>
        <w:br/>
        <w:t>y = diabetes.target</w:t>
        <w:br/>
        <w:br/>
        <w:t>X_train, X_test, y_train, y_test = train_test_split(</w:t>
        <w:br/>
        <w:t xml:space="preserve">    X, y, test_size=0.2, random_state=42</w:t>
        <w:br/>
        <w:t>)</w:t>
        <w:br/>
        <w:t>model = LinearRegression()</w:t>
        <w:br/>
        <w:t>model.fit(X_train, y_train)</w:t>
        <w:br/>
        <w:t>pred = model.predict(X_test)</w:t>
        <w:br/>
        <w:br/>
        <w:t>print("MAE:", round(mean_absolute_error(y_test, pred), 3))</w:t>
        <w:br/>
        <w:t>print("R2 score:", round(r2_score(y_test, pred), 3))</w:t>
      </w:r>
    </w:p>
    <w:p>
      <w:r>
        <w:rPr>
          <w:b/>
        </w:rPr>
        <w:t xml:space="preserve">Expected output / observation: </w:t>
      </w:r>
      <w:r>
        <w:t>The program prints a positive MAE and an R² score. With BMI as the only predictor, the R² is usually modest; run the code to obtain the exact scores for this split.</w:t>
      </w:r>
    </w:p>
    <w:p>
      <w:r>
        <w:rPr>
          <w:b/>
        </w:rPr>
        <w:t xml:space="preserve">Conclusion: </w:t>
      </w:r>
      <w:r>
        <w:t>MAE measures the average absolute prediction error; lower is better. R² measures how much target variation is explained; closer to 1 is better.</w:t>
      </w:r>
    </w:p>
    <w:p>
      <w:pPr>
        <w:pStyle w:val="Heading1"/>
      </w:pPr>
      <w:r>
        <w:t>Experiment 6 — Q8. Regression Model Comparison</w:t>
      </w:r>
    </w:p>
    <w:p>
      <w:r>
        <w:t>Aim: Train Linear Regression and Ridge Regression on the same split and compare test R² scores.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from sklearn.datasets import load_diabetes</w:t>
        <w:br/>
        <w:t>from sklearn.model_selection import train_test_split</w:t>
        <w:br/>
        <w:t>from sklearn.linear_model import LinearRegression, Ridge</w:t>
        <w:br/>
        <w:t>from sklearn.metrics import r2_score</w:t>
        <w:br/>
        <w:br/>
        <w:t>diabetes = load_diabetes()</w:t>
        <w:br/>
        <w:t>X, y = diabetes.data, diabetes.target</w:t>
        <w:br/>
        <w:t>X_train, X_test, y_train, y_test = train_test_split(</w:t>
        <w:br/>
        <w:t xml:space="preserve">    X, y, test_size=0.2, random_state=42</w:t>
        <w:br/>
        <w:t>)</w:t>
        <w:br/>
        <w:br/>
        <w:t>linear = LinearRegression().fit(X_train, y_train)</w:t>
        <w:br/>
        <w:t>ridge = Ridge(alpha=1.0).fit(X_train, y_train)</w:t>
        <w:br/>
        <w:br/>
        <w:t>linear_r2 = r2_score(y_test, linear.predict(X_test))</w:t>
        <w:br/>
        <w:t>ridge_r2 = r2_score(y_test, ridge.predict(X_test))</w:t>
        <w:br/>
        <w:br/>
        <w:t>print("Linear Regression R2:", round(linear_r2, 4))</w:t>
        <w:br/>
        <w:t>print("Ridge Regression R2:", round(ridge_r2, 4))</w:t>
      </w:r>
    </w:p>
    <w:p>
      <w:r>
        <w:rPr>
          <w:b/>
        </w:rPr>
        <w:t xml:space="preserve">Expected output / observation: </w:t>
      </w:r>
      <w:r>
        <w:t>Two test R² scores are printed. Compare them directly; the model with the higher test R² performs better on this split.</w:t>
      </w:r>
    </w:p>
    <w:p>
      <w:r>
        <w:rPr>
          <w:b/>
        </w:rPr>
        <w:t xml:space="preserve">Conclusion: </w:t>
      </w:r>
      <w:r>
        <w:t>Ridge regression adds an L2 penalty to reduce overly large coefficients. Its score is not guaranteed to be higher than ordinary Linear Regression.</w:t>
      </w:r>
    </w:p>
    <w:p>
      <w:pPr>
        <w:pStyle w:val="Heading1"/>
      </w:pPr>
      <w:r>
        <w:t>Experiment 7 — Q9. Iris Classification Using Decision Tree</w:t>
      </w:r>
    </w:p>
    <w:p>
      <w:r>
        <w:t>Aim: Train a Decision Tree and evaluate it using confusion matrix, accuracy, precision, recall and F1-score.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from sklearn.datasets import load_iris</w:t>
        <w:br/>
        <w:t>from sklearn.model_selection import train_test_split</w:t>
        <w:br/>
        <w:t>from sklearn.tree import DecisionTreeClassifier</w:t>
        <w:br/>
        <w:t>from sklearn.metrics import (</w:t>
        <w:br/>
        <w:t xml:space="preserve">    confusion_matrix, accuracy_score, precision_score,</w:t>
        <w:br/>
        <w:t xml:space="preserve">    recall_score, f1_score, classification_report</w:t>
        <w:br/>
        <w:t>)</w:t>
        <w:br/>
        <w:br/>
        <w:t>iris = load_iris()</w:t>
        <w:br/>
        <w:t>X, y = iris.data, iris.target</w:t>
        <w:br/>
        <w:t>X_train, X_test, y_train, y_test = train_test_split(</w:t>
        <w:br/>
        <w:t xml:space="preserve">    X, y, test_size=0.2, random_state=42, stratify=y</w:t>
        <w:br/>
        <w:t>)</w:t>
        <w:br/>
        <w:t>model = DecisionTreeClassifier(random_state=42)</w:t>
        <w:br/>
        <w:t>model.fit(X_train, y_train)</w:t>
        <w:br/>
        <w:t>pred = model.predict(X_test)</w:t>
        <w:br/>
        <w:br/>
        <w:t>print("Confusion matrix:\n", confusion_matrix(y_test, pred))</w:t>
        <w:br/>
        <w:t>print("Accuracy:", round(accuracy_score(y_test, pred), 3))</w:t>
        <w:br/>
        <w:t>print("Precision (macro):", round(precision_score(y_test, pred, average="macro", zero_division=0), 3))</w:t>
        <w:br/>
        <w:t>print("Recall (macro):", round(recall_score(y_test, pred, average="macro", zero_division=0), 3))</w:t>
        <w:br/>
        <w:t>print("F1-score (macro):", round(f1_score(y_test, pred, average="macro", zero_division=0), 3))</w:t>
        <w:br/>
        <w:t>print(classification_report(y_test, pred, target_names=iris.target_names))</w:t>
      </w:r>
    </w:p>
    <w:p>
      <w:r>
        <w:rPr>
          <w:b/>
        </w:rPr>
        <w:t xml:space="preserve">Expected output / observation: </w:t>
      </w:r>
      <w:r>
        <w:t>The program prints a 3 × 3 confusion matrix and classification metrics. Exact values depend on the split and library version.</w:t>
      </w:r>
    </w:p>
    <w:p>
      <w:r>
        <w:rPr>
          <w:b/>
        </w:rPr>
        <w:t xml:space="preserve">Conclusion: </w:t>
      </w:r>
      <w:r>
        <w:t>Accuracy is the fraction of correct predictions. Macro precision, recall and F1 calculate each class metric and then average them equally.</w:t>
      </w:r>
    </w:p>
    <w:p>
      <w:pPr>
        <w:pStyle w:val="Heading1"/>
      </w:pPr>
      <w:r>
        <w:t>Experiment 7 — Q10. Iris Classification Using Random Forest</w:t>
      </w:r>
    </w:p>
    <w:p>
      <w:r>
        <w:t>Aim: Train a Random Forest and report confusion matrix, accuracy, precision, recall and F1-score.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from sklearn.datasets import load_iris</w:t>
        <w:br/>
        <w:t>from sklearn.model_selection import train_test_split</w:t>
        <w:br/>
        <w:t>from sklearn.ensemble import RandomForestClassifier</w:t>
        <w:br/>
        <w:t>from sklearn.metrics import (</w:t>
        <w:br/>
        <w:t xml:space="preserve">    confusion_matrix, accuracy_score, precision_score,</w:t>
        <w:br/>
        <w:t xml:space="preserve">    recall_score, f1_score</w:t>
        <w:br/>
        <w:t>)</w:t>
        <w:br/>
        <w:br/>
        <w:t>iris = load_iris()</w:t>
        <w:br/>
        <w:t>X, y = iris.data, iris.target</w:t>
        <w:br/>
        <w:t>X_train, X_test, y_train, y_test = train_test_split(</w:t>
        <w:br/>
        <w:t xml:space="preserve">    X, y, test_size=0.2, random_state=42, stratify=y</w:t>
        <w:br/>
        <w:t>)</w:t>
        <w:br/>
        <w:t>model = RandomForestClassifier(n_estimators=100, random_state=42)</w:t>
        <w:br/>
        <w:t>model.fit(X_train, y_train)</w:t>
        <w:br/>
        <w:t>pred = model.predict(X_test)</w:t>
        <w:br/>
        <w:br/>
        <w:t>print("Confusion matrix:\n", confusion_matrix(y_test, pred))</w:t>
        <w:br/>
        <w:t>print("Accuracy:", round(accuracy_score(y_test, pred), 3))</w:t>
        <w:br/>
        <w:t>print("Precision (macro):", round(precision_score(y_test, pred, average="macro", zero_division=0), 3))</w:t>
        <w:br/>
        <w:t>print("Recall (macro):", round(recall_score(y_test, pred, average="macro", zero_division=0), 3))</w:t>
        <w:br/>
        <w:t>print("F1-score (macro):", round(f1_score(y_test, pred, average="macro", zero_division=0), 3))</w:t>
      </w:r>
    </w:p>
    <w:p>
      <w:r>
        <w:rPr>
          <w:b/>
        </w:rPr>
        <w:t xml:space="preserve">Expected output / observation: </w:t>
      </w:r>
      <w:r>
        <w:t>A confusion matrix and four metrics are printed. With this small, well-separated dataset, scores are often high, but use the values printed by your run.</w:t>
      </w:r>
    </w:p>
    <w:p>
      <w:r>
        <w:rPr>
          <w:b/>
        </w:rPr>
        <w:t xml:space="preserve">Conclusion: </w:t>
      </w:r>
      <w:r>
        <w:t>Random Forest combines many decision trees and aggregates their predictions, often improving stability compared with one tree.</w:t>
      </w:r>
    </w:p>
    <w:p>
      <w:pPr>
        <w:pStyle w:val="Heading1"/>
      </w:pPr>
      <w:r>
        <w:t>Experiment 8 — Q11. K-Means Clustering</w:t>
      </w:r>
    </w:p>
    <w:p>
      <w:r>
        <w:t>Aim: Cluster Iris numerical features into three groups and calculate the Silhouette Score.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from sklearn.datasets import load_iris</w:t>
        <w:br/>
        <w:t>from sklearn.preprocessing import StandardScaler</w:t>
        <w:br/>
        <w:t>from sklearn.cluster import KMeans</w:t>
        <w:br/>
        <w:t>from sklearn.metrics import silhouette_score</w:t>
        <w:br/>
        <w:br/>
        <w:t>iris = load_iris()</w:t>
        <w:br/>
        <w:t>X = iris.data</w:t>
        <w:br/>
        <w:t>X_scaled = StandardScaler().fit_transform(X)</w:t>
        <w:br/>
        <w:br/>
        <w:t>kmeans = KMeans(n_clusters=3, random_state=42, n_init=10)</w:t>
        <w:br/>
        <w:t>labels = kmeans.fit_predict(X_scaled)</w:t>
        <w:br/>
        <w:br/>
        <w:t>print("Cluster labels:", labels)</w:t>
        <w:br/>
        <w:t>print("Silhouette Score:", round(silhouette_score(X_scaled, labels), 3))</w:t>
      </w:r>
    </w:p>
    <w:p>
      <w:r>
        <w:rPr>
          <w:b/>
        </w:rPr>
        <w:t xml:space="preserve">Expected output / observation: </w:t>
      </w:r>
      <w:r>
        <w:t>The program prints a cluster label (0, 1 or 2) for each observation and a silhouette score.</w:t>
      </w:r>
    </w:p>
    <w:p>
      <w:r>
        <w:rPr>
          <w:b/>
        </w:rPr>
        <w:t xml:space="preserve">Conclusion: </w:t>
      </w:r>
      <w:r>
        <w:t>The silhouette score ranges from -1 to 1. A higher score generally indicates better-separated clusters. Cluster numbers do not directly equal species labels.</w:t>
      </w:r>
    </w:p>
    <w:p>
      <w:pPr>
        <w:pStyle w:val="Heading1"/>
      </w:pPr>
      <w:r>
        <w:t>Experiment 8 — Q12. PCA Visualization</w:t>
      </w:r>
    </w:p>
    <w:p>
      <w:r>
        <w:t>Aim: Standardize Iris features, reduce them to two principal components and plot points using actual species labels.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from sklearn.datasets import load_iris</w:t>
        <w:br/>
        <w:t>from sklearn.preprocessing import StandardScaler</w:t>
        <w:br/>
        <w:t>from sklearn.decomposition import PCA</w:t>
        <w:br/>
        <w:t>import matplotlib.pyplot as plt</w:t>
        <w:br/>
        <w:br/>
        <w:t>iris = load_iris()</w:t>
        <w:br/>
        <w:t>X_scaled = StandardScaler().fit_transform(iris.data)</w:t>
        <w:br/>
        <w:t>X_pca = PCA(n_components=2).fit_transform(X_scaled)</w:t>
        <w:br/>
        <w:br/>
        <w:t>for label, name in enumerate(iris.target_names):</w:t>
        <w:br/>
        <w:t xml:space="preserve">    plt.scatter(</w:t>
        <w:br/>
        <w:t xml:space="preserve">        X_pca[iris.target == label, 0],</w:t>
        <w:br/>
        <w:t xml:space="preserve">        X_pca[iris.target == label, 1],</w:t>
        <w:br/>
        <w:t xml:space="preserve">        label=name</w:t>
        <w:br/>
        <w:t xml:space="preserve">    )</w:t>
        <w:br/>
        <w:br/>
        <w:t>plt.xlabel("Principal Component 1")</w:t>
        <w:br/>
        <w:t>plt.ylabel("Principal Component 2")</w:t>
        <w:br/>
        <w:t>plt.title("Iris Dataset — PCA (2 Components)")</w:t>
        <w:br/>
        <w:t>plt.legend()</w:t>
        <w:br/>
        <w:t>plt.show()</w:t>
        <w:br/>
        <w:t>print("Original shape:", iris.data.shape)</w:t>
        <w:br/>
        <w:t>print("Reduced shape:", X_pca.shape)</w:t>
      </w:r>
    </w:p>
    <w:p>
      <w:r>
        <w:rPr>
          <w:b/>
        </w:rPr>
        <w:t xml:space="preserve">Expected output / observation: </w:t>
      </w:r>
      <w:r>
        <w:t>The scatter plot displays setosa, versicolor and virginica in different colours. Shapes print as (150, 4) and (150, 2).</w:t>
      </w:r>
    </w:p>
    <w:p>
      <w:r>
        <w:rPr>
          <w:b/>
        </w:rPr>
        <w:t xml:space="preserve">Conclusion: </w:t>
      </w:r>
      <w:r>
        <w:t>PCA transforms the four correlated features into two components that retain as much variance as possible. Species labels are used only to colour the plot, not to fit PCA.</w:t>
      </w:r>
    </w:p>
    <w:p>
      <w:pPr>
        <w:pStyle w:val="Heading1"/>
      </w:pPr>
      <w:r>
        <w:t>Experiment 9 — Q13. Logistic Regression with 5-Fold Cross-Validation</w:t>
      </w:r>
    </w:p>
    <w:p>
      <w:r>
        <w:t>Aim: Evaluate Logistic Regression on the Breast Cancer Wisconsin dataset using 5-fold cross-validation.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from sklearn.datasets import load_breast_cancer</w:t>
        <w:br/>
        <w:t>from sklearn.model_selection import cross_val_score, StratifiedKFold</w:t>
        <w:br/>
        <w:t>from sklearn.pipeline import make_pipeline</w:t>
        <w:br/>
        <w:t>from sklearn.preprocessing import StandardScaler</w:t>
        <w:br/>
        <w:t>from sklearn.linear_model import LogisticRegression</w:t>
        <w:br/>
        <w:br/>
        <w:t>data = load_breast_cancer()</w:t>
        <w:br/>
        <w:t>X, y = data.data, data.target</w:t>
        <w:br/>
        <w:br/>
        <w:t>cv = StratifiedKFold(n_splits=5, shuffle=True, random_state=42)</w:t>
        <w:br/>
        <w:t>model = make_pipeline(</w:t>
        <w:br/>
        <w:t xml:space="preserve">    StandardScaler(),</w:t>
        <w:br/>
        <w:t xml:space="preserve">    LogisticRegression(max_iter=5000)</w:t>
        <w:br/>
        <w:t>)</w:t>
        <w:br/>
        <w:t>scores = cross_val_score(model, X, y, cv=cv, scoring="accuracy")</w:t>
        <w:br/>
        <w:br/>
        <w:t>print("Fold scores:", scores)</w:t>
        <w:br/>
        <w:t>print("Mean accuracy:", round(scores.mean(), 4))</w:t>
      </w:r>
    </w:p>
    <w:p>
      <w:r>
        <w:rPr>
          <w:b/>
        </w:rPr>
        <w:t xml:space="preserve">Expected output / observation: </w:t>
      </w:r>
      <w:r>
        <w:t>Five fold accuracy scores and their mean are printed. Results are generally high on this dataset; use your run’s exact values.</w:t>
      </w:r>
    </w:p>
    <w:p>
      <w:r>
        <w:rPr>
          <w:b/>
        </w:rPr>
        <w:t xml:space="preserve">Conclusion: </w:t>
      </w:r>
      <w:r>
        <w:t>Each fold takes a turn as the validation set. Stratified folds preserve approximately the same class proportions. Scaling is placed in a pipeline to avoid data leakage.</w:t>
      </w:r>
    </w:p>
    <w:p>
      <w:pPr>
        <w:pStyle w:val="Heading1"/>
      </w:pPr>
      <w:r>
        <w:t>Experiment 9 — Q14. Top Five Decision Tree Feature Importances</w:t>
      </w:r>
    </w:p>
    <w:p>
      <w:r>
        <w:t>Aim: Train a Decision Tree on the Breast Cancer dataset and plot its five most important features.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from sklearn.datasets import load_breast_cancer</w:t>
        <w:br/>
        <w:t>from sklearn.tree import DecisionTreeClassifier</w:t>
        <w:br/>
        <w:t>import pandas as pd</w:t>
        <w:br/>
        <w:t>import matplotlib.pyplot as plt</w:t>
        <w:br/>
        <w:br/>
        <w:t>data = load_breast_cancer()</w:t>
        <w:br/>
        <w:t>X, y = data.data, data.target</w:t>
        <w:br/>
        <w:t>model = DecisionTreeClassifier(random_state=42)</w:t>
        <w:br/>
        <w:t>model.fit(X, y)</w:t>
        <w:br/>
        <w:br/>
        <w:t>importance = pd.Series(</w:t>
        <w:br/>
        <w:t xml:space="preserve">    model.feature_importances_, index=data.feature_names</w:t>
        <w:br/>
        <w:t>).sort_values(ascending=False).head(5)</w:t>
        <w:br/>
        <w:br/>
        <w:t>print(importance)</w:t>
        <w:br/>
        <w:t>importance.sort_values().plot(kind="barh")</w:t>
        <w:br/>
        <w:t>plt.xlabel("Feature importance")</w:t>
        <w:br/>
        <w:t>plt.title("Top 5 Decision Tree Feature Importances")</w:t>
        <w:br/>
        <w:t>plt.tight_layout()</w:t>
        <w:br/>
        <w:t>plt.show()</w:t>
      </w:r>
    </w:p>
    <w:p>
      <w:r>
        <w:rPr>
          <w:b/>
        </w:rPr>
        <w:t xml:space="preserve">Expected output / observation: </w:t>
      </w:r>
      <w:r>
        <w:t>The top five feature names and importance values are printed, followed by a horizontal bar chart.</w:t>
      </w:r>
    </w:p>
    <w:p>
      <w:r>
        <w:rPr>
          <w:b/>
        </w:rPr>
        <w:t xml:space="preserve">Conclusion: </w:t>
      </w:r>
      <w:r>
        <w:t>Higher feature importance means the feature contributed more to the tree’s split decisions. Importance is model-specific and does not prove causation.</w:t>
      </w:r>
    </w:p>
    <w:p>
      <w:pPr>
        <w:pStyle w:val="Heading1"/>
      </w:pPr>
      <w:r>
        <w:t>Experiment 9 — Q15. Random Forest Permutation Importance</w:t>
      </w:r>
    </w:p>
    <w:p>
      <w:r>
        <w:t>Aim: Train a Random Forest and calculate permutation feature importance on the test set; display the top five features.</w:t>
      </w:r>
    </w:p>
    <w:p>
      <w:r>
        <w:rPr>
          <w:b/>
        </w:rPr>
        <w:t>Python program</w:t>
      </w:r>
    </w:p>
    <w:p>
      <w:pPr>
        <w:spacing w:after="80"/>
        <w:ind w:left="216"/>
      </w:pPr>
      <w:r>
        <w:rPr>
          <w:rFonts w:ascii="Consolas" w:hAnsi="Consolas"/>
          <w:sz w:val="16"/>
        </w:rPr>
        <w:t>from sklearn.datasets import load_breast_cancer</w:t>
        <w:br/>
        <w:t>from sklearn.model_selection import train_test_split</w:t>
        <w:br/>
        <w:t>from sklearn.ensemble import RandomForestClassifier</w:t>
        <w:br/>
        <w:t>from sklearn.inspection import permutation_importance</w:t>
        <w:br/>
        <w:t>import pandas as pd</w:t>
        <w:br/>
        <w:t>import matplotlib.pyplot as plt</w:t>
        <w:br/>
        <w:br/>
        <w:t>data = load_breast_cancer()</w:t>
        <w:br/>
        <w:t>X_train, X_test, y_train, y_test = train_test_split(</w:t>
        <w:br/>
        <w:t xml:space="preserve">    data.data, data.target, test_size=0.2,</w:t>
        <w:br/>
        <w:t xml:space="preserve">    random_state=42, stratify=data.target</w:t>
        <w:br/>
        <w:t>)</w:t>
        <w:br/>
        <w:br/>
        <w:t>model = RandomForestClassifier(n_estimators=200, random_state=42)</w:t>
        <w:br/>
        <w:t>model.fit(X_train, y_train)</w:t>
        <w:br/>
        <w:br/>
        <w:t>result = permutation_importance(</w:t>
        <w:br/>
        <w:t xml:space="preserve">    model, X_test, y_test, n_repeats=10,</w:t>
        <w:br/>
        <w:t xml:space="preserve">    random_state=42, scoring="accuracy"</w:t>
        <w:br/>
        <w:t>)</w:t>
        <w:br/>
        <w:t>importance = pd.Series(</w:t>
        <w:br/>
        <w:t xml:space="preserve">    result.importances_mean, index=data.feature_names</w:t>
        <w:br/>
        <w:t>).sort_values(ascending=False).head(5)</w:t>
        <w:br/>
        <w:br/>
        <w:t>print("Top 5 permutation importances:\n", importance)</w:t>
        <w:br/>
        <w:t>importance.sort_values().plot(kind="barh")</w:t>
        <w:br/>
        <w:t>plt.xlabel("Mean decrease in accuracy")</w:t>
        <w:br/>
        <w:t>plt.title("Top 5 Permutation Importances")</w:t>
        <w:br/>
        <w:t>plt.tight_layout()</w:t>
        <w:br/>
        <w:t>plt.show()</w:t>
      </w:r>
    </w:p>
    <w:p>
      <w:r>
        <w:rPr>
          <w:b/>
        </w:rPr>
        <w:t xml:space="preserve">Expected output / observation: </w:t>
      </w:r>
      <w:r>
        <w:t>The program prints the top five features ranked by mean permutation importance and draws a horizontal bar chart.</w:t>
      </w:r>
    </w:p>
    <w:p>
      <w:r>
        <w:rPr>
          <w:b/>
        </w:rPr>
        <w:t xml:space="preserve">Conclusion: </w:t>
      </w:r>
      <w:r>
        <w:t>Permutation importance measures how much model performance drops when one feature is shuffled. A larger positive value means the model relies more on that feature for this test set.</w:t>
      </w:r>
    </w:p>
    <w:p>
      <w:pPr>
        <w:pStyle w:val="Heading1"/>
      </w:pPr>
      <w:r>
        <w:t>Quick practical exam checklist</w:t>
      </w:r>
    </w:p>
    <w:p>
      <w:pPr>
        <w:pStyle w:val="ListBullet"/>
      </w:pPr>
      <w:r>
        <w:t>Know how to load the three datasets: load_iris(), load_diabetes(), load_breast_cancer().</w:t>
      </w:r>
    </w:p>
    <w:p>
      <w:pPr>
        <w:pStyle w:val="ListBullet"/>
      </w:pPr>
      <w:r>
        <w:t>For each question, explain the aim, important library/function, output and one-line conclusion.</w:t>
      </w:r>
    </w:p>
    <w:p>
      <w:pPr>
        <w:pStyle w:val="ListBullet"/>
      </w:pPr>
      <w:r>
        <w:t>For hypothesis testing: compare p-value with alpha = 0.05.</w:t>
      </w:r>
    </w:p>
    <w:p>
      <w:pPr>
        <w:pStyle w:val="ListBullet"/>
      </w:pPr>
      <w:r>
        <w:t>For regression: MAE lower is better; R² higher is generally better.</w:t>
      </w:r>
    </w:p>
    <w:p>
      <w:pPr>
        <w:pStyle w:val="ListBullet"/>
      </w:pPr>
      <w:r>
        <w:t>For classification: confusion matrix plus accuracy, precision, recall and F1-score.</w:t>
      </w:r>
    </w:p>
    <w:p>
      <w:pPr>
        <w:pStyle w:val="ListBullet"/>
      </w:pPr>
      <w:r>
        <w:t>For clustering: silhouette score closer to 1 usually indicates better-separated clusters.</w:t>
      </w:r>
    </w:p>
    <w:p>
      <w:pPr>
        <w:pStyle w:val="ListBullet"/>
      </w:pPr>
      <w:r>
        <w:t>For PCA: standardize before PCA when features have different scales.</w:t>
      </w:r>
    </w:p>
    <w:p>
      <w:pPr>
        <w:pStyle w:val="ListBullet"/>
      </w:pPr>
      <w:r>
        <w:t>For cross-validation: report all five fold scores and their mean.</w:t>
      </w:r>
    </w:p>
    <w:p>
      <w:pPr>
        <w:pStyle w:val="ListBullet"/>
      </w:pPr>
      <w:r>
        <w:t>Run each code block separately; do not paste all 15 programs into one cell.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